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C6E"/>
          <w:sz w:val="64"/>
        </w:rPr>
        <w:t>Agent Template Apps</w:t>
      </w:r>
    </w:p>
    <w:p>
      <w:pPr>
        <w:jc w:val="center"/>
      </w:pPr>
      <w:r>
        <w:rPr>
          <w:color w:val="2E5E9E"/>
          <w:sz w:val="40"/>
        </w:rPr>
        <w:t>개발자 가이드</w:t>
      </w:r>
    </w:p>
    <w:p>
      <w:pPr>
        <w:jc w:val="center"/>
      </w:pPr>
      <w:r>
        <w:rPr>
          <w:color w:val="666666"/>
          <w:sz w:val="28"/>
        </w:rPr>
        <w:t>Claude Code 기반 개발 워크플로우</w:t>
      </w:r>
    </w:p>
    <w:p/>
    <w:p>
      <w:pPr>
        <w:jc w:val="center"/>
      </w:pPr>
      <w:r>
        <w:rPr>
          <w:color w:val="999999"/>
          <w:sz w:val="20"/>
        </w:rPr>
        <w:t>Version 1.0  |  2026.03.23  |  agent-template-apps</w:t>
      </w:r>
    </w:p>
    <w:p>
      <w:r>
        <w:br w:type="page"/>
      </w:r>
    </w:p>
    <w:p>
      <w:pPr>
        <w:pStyle w:val="Heading1"/>
      </w:pPr>
      <w:r>
        <w:t>1. 프로젝트 구조</w:t>
      </w:r>
    </w:p>
    <w:p>
      <w:r>
        <w:t>agent-template-apps는 모노레포에서 분리된 멀티 레포 구조로, GitHub Organization 아래 9개의 독립 레포지토리로 구성됩니다.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레포지토리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기술 스택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shared-infra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공통 인프라 (K8s, 스크립트, 문서, Claude 설정)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YAML, Shell, Markdown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backend-auth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인증/인가 서비스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Python, FastAPI, uv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backend-base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기본 백엔드 서비스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Python, FastAPI, uv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backend-chat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채팅 백엔드 서비스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Python, FastAPI, uv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backend-llm-gateway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 게이트웨이 서비스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Python, FastAPI, uv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backend-mcp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MCP 서비스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Python, FastAPI, uv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frontend-admin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어드민 프론트엔드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React, TypeScript, pnpm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frontend-chat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채팅 프론트엔드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React, TypeScript, pnpm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frontend-shared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공통 프론트엔드 컴포넌트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React, TypeScript, pnpm</w:t>
            </w:r>
          </w:p>
        </w:tc>
      </w:tr>
    </w:tbl>
    <w:p/>
    <w:p>
      <w:r>
        <w:t>서브모듈 관계:</w:t>
      </w:r>
    </w:p>
    <w:p>
      <w:pPr>
        <w:pStyle w:val="ListBullet"/>
      </w:pPr>
      <w:r>
        <w:t>모든 앱 레포 → infra/ 서브모듈로 shared-infra 참조</w:t>
      </w:r>
    </w:p>
    <w:p>
      <w:pPr>
        <w:pStyle w:val="ListBullet"/>
      </w:pPr>
      <w:r>
        <w:t>frontend-admin, frontend-chat → shared/ 서브모듈로 frontend-shared 참조</w:t>
      </w:r>
    </w:p>
    <w:p>
      <w:pPr>
        <w:pStyle w:val="Heading1"/>
      </w:pPr>
      <w:r>
        <w:t>2. 개발 환경 셋업</w:t>
      </w:r>
    </w:p>
    <w:p>
      <w:pPr>
        <w:pStyle w:val="Heading2"/>
      </w:pPr>
      <w:r>
        <w:t>2.1 레포 클론 및 서브모듈 초기화</w:t>
      </w:r>
    </w:p>
    <w:p>
      <w:pPr>
        <w:pStyle w:val="Code"/>
      </w:pPr>
      <w:r>
        <w:rPr>
          <w:color w:val="333333"/>
        </w:rPr>
        <w:t>git clone https://github.com/agent-template-apps/&lt;앱-레포&gt;.git</w:t>
        <w:br/>
        <w:t>cd &lt;앱-레포&gt;</w:t>
        <w:br/>
        <w:t>git submodule update --init --recursive</w:t>
      </w:r>
    </w:p>
    <w:p>
      <w:pPr>
        <w:pStyle w:val="Heading2"/>
      </w:pPr>
      <w:r>
        <w:t>2.2 Claude Code 설치 및 시작</w:t>
      </w:r>
    </w:p>
    <w:p>
      <w:pPr>
        <w:pStyle w:val="Code"/>
      </w:pPr>
      <w:r>
        <w:rPr>
          <w:color w:val="333333"/>
        </w:rPr>
        <w:t>npm install -g @anthropic-ai/claude-code</w:t>
        <w:br/>
        <w:t>cd &lt;앱-레포&gt;</w:t>
        <w:br/>
        <w:t>claude</w:t>
      </w:r>
    </w:p>
    <w:p>
      <w:r>
        <w:t>Claude Code 시작 시 자동으로 CLAUDE.md를 읽어 프로젝트 규칙을 파악하고, infra/CLAUDE.md에서 공통 규칙을 참조하며, .claude/ 내의 커맨드와 에이전트를 로드합니다.</w:t>
      </w:r>
    </w:p>
    <w:p>
      <w:pPr>
        <w:pStyle w:val="Heading2"/>
      </w:pPr>
      <w:r>
        <w:t>2.3 공통 설정 배포</w:t>
      </w:r>
    </w:p>
    <w:p>
      <w:r>
        <w:t>shared-infra의 Claude Code 설정(커맨드, 에이전트, Issue 템플릿)을 모든 앱 레포에 배포:</w:t>
      </w:r>
    </w:p>
    <w:p>
      <w:pPr>
        <w:pStyle w:val="Code"/>
      </w:pPr>
      <w:r>
        <w:rPr>
          <w:color w:val="333333"/>
        </w:rPr>
        <w:t>cd shared-infra</w:t>
        <w:br/>
        <w:t>./scripts/deploy-claude-config.sh</w:t>
      </w:r>
    </w:p>
    <w:p>
      <w:r>
        <w:t>--dry-run 옵션으로 미리보기가 가능합니다.</w:t>
      </w:r>
    </w:p>
    <w:p>
      <w:pPr>
        <w:pStyle w:val="Heading1"/>
      </w:pPr>
      <w:r>
        <w:t>3. CLAUDE.md 규칙 관리 체계</w:t>
      </w:r>
    </w:p>
    <w:p>
      <w:r>
        <w:t>CLAUDE.md는 Claude Code가 매 세션 시작 시 읽는 프로젝트 규칙 파일입니다. 공통과 개별 규칙을 계층적으로 관리합니다.</w:t>
      </w:r>
    </w:p>
    <w:p>
      <w:pPr>
        <w:pStyle w:val="Heading2"/>
      </w:pPr>
      <w:r>
        <w:t>3.1 계층 구조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위치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shared-infra/CLAUDE.md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공통 규칙 (모든 앱)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 워크플로우, 코딩 컨벤션, API 응답 형식 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&lt;앱&gt;/CLAUDE.md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앱별 규칙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빌드 명령어, 디렉토리 구조, 앱 고유 패턴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~/.claude/CLAUDE.md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개인 설정 (선택)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개인 선호 에디터 설정 등</w:t>
            </w:r>
          </w:p>
        </w:tc>
      </w:tr>
    </w:tbl>
    <w:p/>
    <w:p>
      <w:r>
        <w:t>앱별 CLAUDE.md는 @infra/CLAUDE.md 구문으로 공통 규칙을 자동 참조합니다. 앱에서는 고유한 규칙만 추가로 작성합니다.</w:t>
      </w:r>
    </w:p>
    <w:p>
      <w:pPr>
        <w:pStyle w:val="Heading2"/>
      </w:pPr>
      <w:r>
        <w:t>3.2 관리 원칙</w:t>
      </w:r>
    </w:p>
    <w:p>
      <w:pPr>
        <w:pStyle w:val="ListBullet"/>
      </w:pPr>
      <w:r>
        <w:t xml:space="preserve">간결하게 유지: </w:t>
      </w:r>
    </w:p>
    <w:p>
      <w:pPr>
        <w:pStyle w:val="ListBullet"/>
      </w:pPr>
      <w:r>
        <w:t>200줄 이내 권장. 너무 길면 Claude가 규칙을 무시할 수 있음</w:t>
      </w:r>
    </w:p>
    <w:p>
      <w:pPr>
        <w:pStyle w:val="ListBullet"/>
      </w:pPr>
      <w:r>
        <w:t>검증 가능한 규칙만: "이 규칙이 없으면 Claude가 실수하는가?" 기준으로 판단</w:t>
      </w:r>
    </w:p>
    <w:p>
      <w:pPr>
        <w:pStyle w:val="ListBullet"/>
      </w:pPr>
      <w:r>
        <w:t>팀 전체가 Git으로 관리: PR을 통해 규칙 추가/수정</w:t>
      </w:r>
    </w:p>
    <w:p>
      <w:pPr>
        <w:pStyle w:val="ListBullet"/>
      </w:pPr>
      <w:r>
        <w:t>정기 정리: 불필요하거나 Claude가 이미 아는 규칙은 삭제</w:t>
      </w:r>
    </w:p>
    <w:p>
      <w:pPr>
        <w:pStyle w:val="Heading1"/>
      </w:pPr>
      <w:r>
        <w:t>4. 태스크 워크플로우</w:t>
      </w:r>
    </w:p>
    <w:p>
      <w:pPr>
        <w:pStyle w:val="Heading2"/>
      </w:pPr>
      <w:r>
        <w:t>4.1 PL의 태스크 생성 흐름</w:t>
      </w:r>
    </w:p>
    <w:p>
      <w:r>
        <w:t>PL은 기능 요구사항을 개발자가 착수할 수 있는 단위 태스크로 분해합니다.</w:t>
      </w:r>
    </w:p>
    <w:p>
      <w:r>
        <w:t>Step 1: 기능 분해 (task-planner 서브에이전트 활용)</w:t>
      </w:r>
    </w:p>
    <w:p>
      <w:pPr>
        <w:pStyle w:val="Code"/>
      </w:pPr>
      <w:r>
        <w:rPr>
          <w:color w:val="333333"/>
        </w:rPr>
        <w:t>@task-planner 사용자가 소셜 로그인(Google, Kakao)으로</w:t>
        <w:br/>
        <w:t>회원가입/로그인 기능을 구현해야 해.</w:t>
        <w:br/>
        <w:t>backend-auth와 frontend-chat에 변경이 필요해.</w:t>
      </w:r>
    </w:p>
    <w:p>
      <w:r>
        <w:t>Step 2: 이슈 생성 (/create-task 커맨드)</w:t>
      </w:r>
    </w:p>
    <w:p>
      <w:pPr>
        <w:pStyle w:val="Code"/>
      </w:pPr>
      <w:r>
        <w:rPr>
          <w:color w:val="333333"/>
        </w:rPr>
        <w:t>/create-task 사용자가 Google OAuth2로 로그인할 수 있도록</w:t>
        <w:br/>
        <w:t>backend-auth에 /api/v1/auth/google 엔드포인트 추가</w:t>
      </w:r>
    </w:p>
    <w:p>
      <w:r>
        <w:t>Step 3: 진행상황 모니터링</w:t>
      </w:r>
    </w:p>
    <w:p>
      <w:pPr>
        <w:pStyle w:val="Code"/>
      </w:pPr>
      <w:r>
        <w:rPr>
          <w:color w:val="333333"/>
        </w:rPr>
        <w:t>gh issue list --assignee "개발자ID" --state open</w:t>
        <w:br/>
        <w:t>gh pr list --state open</w:t>
      </w:r>
    </w:p>
    <w:p>
      <w:pPr>
        <w:pStyle w:val="Heading2"/>
      </w:pPr>
      <w:r>
        <w:t>4.2 개발자의 태스크 수행 흐름</w:t>
      </w:r>
    </w:p>
    <w:p>
      <w:r>
        <w:t>Step 1: 태스크 시작</w:t>
      </w:r>
    </w:p>
    <w:p>
      <w:pPr>
        <w:pStyle w:val="Code"/>
      </w:pPr>
      <w:r>
        <w:rPr>
          <w:color w:val="333333"/>
        </w:rPr>
        <w:t>/start-task 42</w:t>
      </w:r>
    </w:p>
    <w:p>
      <w:r>
        <w:t>→ Issue #42 내용 확인, 작업 브랜치 생성, 이슈에 시작 코멘트 추가</w:t>
      </w:r>
    </w:p>
    <w:p>
      <w:r>
        <w:t>Step 2: 개발 (자연어로 Claude Code에 요청)</w:t>
      </w:r>
    </w:p>
    <w:p>
      <w:pPr>
        <w:pStyle w:val="Code"/>
      </w:pPr>
      <w:r>
        <w:rPr>
          <w:color w:val="333333"/>
        </w:rPr>
        <w:t>이슈 내용 기반으로 OAuth2 구글 로그인 엔드포인트를 구현해줘.</w:t>
        <w:br/>
        <w:t>기존 auth 패턴을 참고해서 만들어줘.</w:t>
      </w:r>
    </w:p>
    <w:p>
      <w:r>
        <w:t>Step 3: 검증 (서브에이전트 활용)</w:t>
      </w:r>
    </w:p>
    <w:p>
      <w:pPr>
        <w:pStyle w:val="Code"/>
      </w:pPr>
      <w:r>
        <w:rPr>
          <w:color w:val="333333"/>
        </w:rPr>
        <w:t>@code-reviewer 지금까지 변경된 코드 리뷰해줘</w:t>
        <w:br/>
        <w:t>@test-runner 테스트 실행하고 결과 알려줘</w:t>
      </w:r>
    </w:p>
    <w:p>
      <w:r>
        <w:t>Step 4: 완료 및 PR</w:t>
      </w:r>
    </w:p>
    <w:p>
      <w:pPr>
        <w:pStyle w:val="Code"/>
      </w:pPr>
      <w:r>
        <w:rPr>
          <w:color w:val="333333"/>
        </w:rPr>
        <w:t>/finish-task</w:t>
      </w:r>
    </w:p>
    <w:p>
      <w:r>
        <w:t>→ 린트/테스트 실행, 커밋, push, PR 생성(이슈 연결), 완료 코멘트</w:t>
      </w:r>
    </w:p>
    <w:p>
      <w:pPr>
        <w:pStyle w:val="Heading1"/>
      </w:pPr>
      <w:r>
        <w:t>5. Claude Code 커스텀 도구</w:t>
      </w:r>
    </w:p>
    <w:p>
      <w:pPr>
        <w:pStyle w:val="Heading2"/>
      </w:pPr>
      <w:r>
        <w:t>5.1 슬래시 커맨드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커맨드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대상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/start-task &lt;이슈번호&gt;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개발자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이슈 확인, 브랜치 생성, 작업 시작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/finish-task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개발자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린트/테스트 → 커밋 → PR 생성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/create-task &lt;설명&gt;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구조화된 GitHub Issue 생성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/sync-notion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Issues ↔ Notion 수동 동기화</w:t>
            </w:r>
          </w:p>
        </w:tc>
      </w:tr>
    </w:tbl>
    <w:p>
      <w:pPr>
        <w:pStyle w:val="Heading2"/>
      </w:pPr>
      <w:r>
        <w:t>5.2 서브에이전트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에이전트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모델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@code-reviewer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Sonnet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코드 변경 후 품질/보안/패턴 검토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@task-planner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기능을 단위 태스크로 분해 (PL용)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@test-runner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Haiku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테스트 실행 및 결과 분석</w:t>
            </w:r>
          </w:p>
        </w:tc>
      </w:tr>
    </w:tbl>
    <w:p/>
    <w:p>
      <w:r>
        <w:t>서브에이전트는 별도 컨텍스트에서 실행되므로 메인 세션의 컨텍스트를 오염시키지 않습니다. 파일 탐색이 많은 작업에 특히 유용합니다.</w:t>
      </w:r>
    </w:p>
    <w:p>
      <w:pPr>
        <w:pStyle w:val="Heading1"/>
      </w:pPr>
      <w:r>
        <w:t>6. Claude Code 효율적 사용법</w:t>
      </w:r>
    </w:p>
    <w:p>
      <w:pPr>
        <w:pStyle w:val="Heading2"/>
      </w:pPr>
      <w:r>
        <w:t>6.1 컨텍스트 관리 (가장 중요한 원칙)</w:t>
      </w:r>
    </w:p>
    <w:p>
      <w:r>
        <w:t>Claude Code의 성능은 컨텍스트 윈도우 관리에 달려 있습니다. 컨텍스트가 차면 성능이 저하됩니다.</w:t>
      </w:r>
    </w:p>
    <w:p>
      <w:pPr>
        <w:pStyle w:val="ListBullet"/>
      </w:pPr>
      <w:r>
        <w:t xml:space="preserve">/clear: </w:t>
      </w:r>
    </w:p>
    <w:p>
      <w:pPr>
        <w:pStyle w:val="ListBullet"/>
      </w:pPr>
      <w:r>
        <w:t>작업 전환 시 반드시 컨텍스트 리셋</w:t>
      </w:r>
    </w:p>
    <w:p>
      <w:pPr>
        <w:pStyle w:val="ListBullet"/>
      </w:pPr>
      <w:r>
        <w:t>서브에이전트 위임: 파일 탐색이 많은 작업은 서브에이전트에 맡기기</w:t>
      </w:r>
    </w:p>
    <w:p>
      <w:pPr>
        <w:pStyle w:val="ListBullet"/>
      </w:pPr>
      <w:r>
        <w:t>claude --continue: 이전 세션을 이어서 작업</w:t>
      </w:r>
    </w:p>
    <w:p>
      <w:pPr>
        <w:pStyle w:val="ListBullet"/>
      </w:pPr>
      <w:r>
        <w:t>2번 이상 수정 요청 실패 시: /clear 후 더 구체적인 프롬프트로 재시작</w:t>
      </w:r>
    </w:p>
    <w:p>
      <w:pPr>
        <w:pStyle w:val="Heading2"/>
      </w:pPr>
      <w:r>
        <w:t>6.2 작업 패턴별 권장 방법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상황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권장 방법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단순 수정 (타이포, 변수명)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Claude에 바로 요청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새 엔드포인트/페이지 추가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Plan Mode(Shift+Tab) → 계획 확인 → 구현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복잡한 기능 구현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@task-planner로 분해 → 단위별 구현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버그 수정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에러 로그 붙여넣기 → Claude가 분석/수정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코드 리뷰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@code-reviewer 서브에이전트 사용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리팩토링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Plan Mode에서 범위 파악 → 단계적 수행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코드베이스 이해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서브에이전트에 병렬 조사 위임</w:t>
            </w:r>
          </w:p>
        </w:tc>
      </w:tr>
    </w:tbl>
    <w:p>
      <w:pPr>
        <w:pStyle w:val="Heading2"/>
      </w:pPr>
      <w:r>
        <w:t>6.3 팀 협업 패턴</w:t>
      </w:r>
    </w:p>
    <w:p>
      <w:r>
        <w:t>Writer/Reviewer 패턴:</w:t>
      </w:r>
    </w:p>
    <w:p>
      <w:pPr>
        <w:pStyle w:val="ListBullet"/>
      </w:pPr>
      <w:r>
        <w:t>세션 A (터미널 1): 기능 구현</w:t>
      </w:r>
    </w:p>
    <w:p>
      <w:pPr>
        <w:pStyle w:val="ListBullet"/>
      </w:pPr>
      <w:r>
        <w:t>세션 B (터미널 2): @code-reviewer로 구현된 코드 리뷰</w:t>
      </w:r>
    </w:p>
    <w:p>
      <w:pPr>
        <w:pStyle w:val="ListBullet"/>
      </w:pPr>
      <w:r>
        <w:t>세션 A: 리뷰 피드백 반영</w:t>
      </w:r>
    </w:p>
    <w:p/>
    <w:p>
      <w:r>
        <w:t>병렬 연구 패턴:</w:t>
      </w:r>
    </w:p>
    <w:p>
      <w:pPr>
        <w:pStyle w:val="Code"/>
      </w:pPr>
      <w:r>
        <w:rPr>
          <w:color w:val="333333"/>
        </w:rPr>
        <w:t>서브에이전트를 사용해서 인증 모듈과 API 모듈을</w:t>
        <w:br/>
        <w:t>병렬로 조사해줘</w:t>
      </w:r>
    </w:p>
    <w:p>
      <w:pPr>
        <w:pStyle w:val="Heading2"/>
      </w:pPr>
      <w:r>
        <w:t>6.4 프롬프트 작성 팁</w:t>
      </w:r>
    </w:p>
    <w:p>
      <w:pPr>
        <w:pStyle w:val="ListBullet"/>
      </w:pPr>
      <w:r>
        <w:t xml:space="preserve">구체적으로: </w:t>
      </w:r>
    </w:p>
    <w:p>
      <w:pPr>
        <w:pStyle w:val="ListBullet"/>
      </w:pPr>
      <w:r>
        <w:t>"테스트 추가해줘" 보다 "foo.py의 로그아웃 엣지케이스 테스트를 mock 없이 작성해줘"</w:t>
      </w:r>
    </w:p>
    <w:p>
      <w:pPr>
        <w:pStyle w:val="ListBullet"/>
      </w:pPr>
      <w:r>
        <w:t>기존 패턴 참조: "HotDogWidget.php 패턴을 따라서 Calendar 위젯 만들어줘"</w:t>
      </w:r>
    </w:p>
    <w:p>
      <w:pPr>
        <w:pStyle w:val="ListBullet"/>
      </w:pPr>
      <w:r>
        <w:t>검증 포함: "구현 후 테스트 실행해서 통과하는지 확인해줘"</w:t>
      </w:r>
    </w:p>
    <w:p>
      <w:pPr>
        <w:pStyle w:val="ListBullet"/>
      </w:pPr>
      <w:r>
        <w:t>파일 지정: @파일명 으로 직접 파일 참조 가능</w:t>
      </w:r>
    </w:p>
    <w:p>
      <w:pPr>
        <w:pStyle w:val="Heading1"/>
      </w:pPr>
      <w:r>
        <w:t>7. Notion 자동 연동</w:t>
      </w:r>
    </w:p>
    <w:p>
      <w:r>
        <w:t>GitHub Issues 상태 변경 시 자동으로 Notion 데이터베이스에 반영됩니다.</w:t>
      </w:r>
    </w:p>
    <w:p>
      <w:pPr>
        <w:pStyle w:val="Heading2"/>
      </w:pPr>
      <w:r>
        <w:t>7.1 설정 순서</w:t>
      </w:r>
    </w:p>
    <w:p>
      <w:pPr>
        <w:pStyle w:val="ListBullet"/>
      </w:pPr>
      <w:r>
        <w:t>1. Notion Integration 생성 (notion.so/my-integrations)</w:t>
      </w:r>
    </w:p>
    <w:p>
      <w:pPr>
        <w:pStyle w:val="ListBullet"/>
      </w:pPr>
      <w:r>
        <w:t>2. Notion 데이터베이스 생성 (아래 속성 표 참고)</w:t>
      </w:r>
    </w:p>
    <w:p>
      <w:pPr>
        <w:pStyle w:val="ListBullet"/>
      </w:pPr>
      <w:r>
        <w:t>3. GitHub Organization Secrets 등록 (NOTION_API_KEY, NOTION_DATABASE_ID)</w:t>
      </w:r>
    </w:p>
    <w:p>
      <w:pPr>
        <w:pStyle w:val="ListBullet"/>
      </w:pPr>
      <w:r>
        <w:t>4. sync-notion.yml 워크플로우가 각 레포에 배포되면 자동 동작</w:t>
      </w:r>
    </w:p>
    <w:p>
      <w:pPr>
        <w:pStyle w:val="Heading2"/>
      </w:pPr>
      <w:r>
        <w:t>7.2 Notion 데이터베이스 속성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속성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타입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이슈 제목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Issue 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이슈 번호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 Do / In Progress / In Review / Done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 / Medium / 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Assignee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담당자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Labels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Multi-select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라벨 (feat, fix 등)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Repository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레포 이름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이슈 링크</w:t>
            </w:r>
          </w:p>
        </w:tc>
      </w:tr>
    </w:tbl>
    <w:p/>
    <w:p>
      <w:r>
        <w:t>라벨 기반 자동 매핑: in-progress 라벨 → "In Progress", review 라벨 → "In Review", Issue 종료 → "Done"</w:t>
      </w:r>
    </w:p>
    <w:p>
      <w:pPr>
        <w:pStyle w:val="Heading1"/>
      </w:pPr>
      <w:r>
        <w:t>8. Git 브랜치 및 커밋 규칙</w:t>
      </w:r>
    </w:p>
    <w:p>
      <w:pPr>
        <w:pStyle w:val="Heading2"/>
      </w:pPr>
      <w:r>
        <w:t>8.1 브랜치 전략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브랜치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용도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예시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운영(Production) 코드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develop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개발 통합 브랜치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feat/{앱약어}/{이슈번호}-{설명}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기능 개발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feat/be-auth/12-add-oauth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fix/{앱약어}/{이슈번호}-{설명}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버그 수정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fix/fe-chat/25-fix-scroll</w:t>
            </w:r>
          </w:p>
        </w:tc>
      </w:tr>
    </w:tbl>
    <w:p>
      <w:pPr>
        <w:pStyle w:val="Heading2"/>
      </w:pPr>
      <w:r>
        <w:t>8.2 커밋 메시지 (Conventional Commits)</w:t>
      </w:r>
    </w:p>
    <w:p>
      <w:pPr>
        <w:pStyle w:val="Code"/>
      </w:pPr>
      <w:r>
        <w:rPr>
          <w:color w:val="333333"/>
        </w:rPr>
        <w:t>type(scope): description</w:t>
        <w:br/>
        <w:br/>
        <w:t>예시:</w:t>
        <w:br/>
        <w:t>feat(auth): Google OAuth2 로그인 엔드포인트 추가</w:t>
        <w:br/>
        <w:t>fix(chat): 메시지 스크롤 위치 초기화 버그 수정</w:t>
        <w:br/>
        <w:t>refactor(admin): 대시보드 컴포넌트 분리</w:t>
      </w:r>
    </w:p>
    <w:p>
      <w:r>
        <w:t>type: feat, fix, refactor, test, docs, chore</w:t>
      </w:r>
    </w:p>
    <w:p>
      <w:r>
        <w:t>scope: 앱 약어 (auth, chat, admin, base, llm-gw, mcp)</w:t>
      </w:r>
    </w:p>
    <w:p>
      <w:pPr>
        <w:pStyle w:val="Heading2"/>
      </w:pPr>
      <w:r>
        <w:t>8.3 PR 규칙</w:t>
      </w:r>
    </w:p>
    <w:p>
      <w:pPr>
        <w:pStyle w:val="ListBullet"/>
      </w:pPr>
      <w:r>
        <w:t>반드시 관련 Issue 번호 연결 (Closes #123)</w:t>
      </w:r>
    </w:p>
    <w:p>
      <w:pPr>
        <w:pStyle w:val="ListBullet"/>
      </w:pPr>
      <w:r>
        <w:t>최소 1명 리뷰 후 머지</w:t>
      </w:r>
    </w:p>
    <w:p>
      <w:pPr>
        <w:pStyle w:val="ListBullet"/>
      </w:pPr>
      <w:r>
        <w:t>/finish-task 커맨드가 자동으로 PR을 생성하고 이슈를 연결</w:t>
      </w:r>
    </w:p>
    <w:p>
      <w:pPr>
        <w:pStyle w:val="Heading1"/>
      </w:pPr>
      <w:r>
        <w:t>9. 전체 파일 구조 요약</w:t>
      </w:r>
    </w:p>
    <w:p>
      <w:pPr>
        <w:pStyle w:val="Code"/>
      </w:pPr>
      <w:r>
        <w:rPr>
          <w:color w:val="333333"/>
        </w:rPr>
        <w:t>shared-infra/</w:t>
        <w:br/>
        <w:t>├── CLAUDE.md                     ← 공통 개발 규칙</w:t>
        <w:br/>
        <w:t>├── .claude/</w:t>
        <w:br/>
        <w:t>│   ├── commands/</w:t>
        <w:br/>
        <w:t>│   │   ├── start-task.md         ← /start-task</w:t>
        <w:br/>
        <w:t>│   │   ├── finish-task.md        ← /finish-task</w:t>
        <w:br/>
        <w:t>│   │   ├── create-task.md        ← /create-task (PL)</w:t>
        <w:br/>
        <w:t>│   │   └── sync-notion.md        ← /sync-notion</w:t>
        <w:br/>
        <w:t>│   └── agents/</w:t>
        <w:br/>
        <w:t>│       ├── code-reviewer.md      ← @code-reviewer</w:t>
        <w:br/>
        <w:t>│       ├── task-planner.md       ← @task-planner (PL)</w:t>
        <w:br/>
        <w:t>│       └── test-runner.md        ← @test-runner</w:t>
        <w:br/>
        <w:t>├── .github/</w:t>
        <w:br/>
        <w:t>│   ├── ISSUE_TEMPLATE/           ← Issue 템플릿</w:t>
        <w:br/>
        <w:t>│   └── workflows/sync-notion.yml ← Notion 자동 동기화</w:t>
        <w:br/>
        <w:t>├── scripts/deploy-claude-config.sh</w:t>
        <w:br/>
        <w:t>└── docs/DEVELOPER_GUIDE.md</w:t>
        <w:br/>
        <w:br/>
        <w:t>각 앱 레포/</w:t>
        <w:br/>
        <w:t>├── CLAUDE.md             ← 앱별 규칙 (@infra/CLAUDE.md 참조)</w:t>
        <w:br/>
        <w:t>├── .claude/              ← shared-infra에서 복사</w:t>
        <w:br/>
        <w:t>├── infra/                ← shared-infra 서브모듈</w:t>
        <w:br/>
        <w:t>└── (앱 코드)</w:t>
      </w:r>
    </w:p>
    <w:p>
      <w:r>
        <w:br w:type="page"/>
      </w:r>
    </w:p>
    <w:p>
      <w:pPr>
        <w:pStyle w:val="Heading1"/>
      </w:pPr>
      <w:r>
        <w:t>부록: 빠른 참조 카드</w:t>
      </w:r>
    </w:p>
    <w:p>
      <w:pPr>
        <w:pStyle w:val="Heading2"/>
      </w:pPr>
      <w:r>
        <w:t>자주 쓰는 Claude Code 명령어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명령어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/start-task &lt;번호&gt;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이슈 기반 태스크 시작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/finish-task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태스크 완료, PR 생성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/create-task &lt;설명&gt;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GitHub Issue 생성 (PL)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/clear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컨텍스트 리셋 (작업 전환 시)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Shift+Tab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Plan Mode 진입/해제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현재 작업 중단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Esc + Esc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Rewind (이전 상태 복원)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claude --continue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이전 세션 이어서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claude --resume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세션 목록에서 선택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@code-reviewer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코드 리뷰 서브에이전트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@test-runner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테스트 실행 서브에이전트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@task-planner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태스크 분해 서브에이전트 (PL)</w:t>
            </w:r>
          </w:p>
        </w:tc>
      </w:tr>
    </w:tbl>
    <w:p/>
    <w:p>
      <w:pPr>
        <w:pStyle w:val="Heading2"/>
      </w:pPr>
      <w:r>
        <w:t>백엔드 빌드 명령어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명령어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uv sync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의존성 설치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uv run pytest --tb=short -q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테스트 실행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uv run ruff check 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린트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uv run ruff format 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포맷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uv run uvicorn app.main:app --reload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개발 서버</w:t>
            </w:r>
          </w:p>
        </w:tc>
      </w:tr>
    </w:tbl>
    <w:p/>
    <w:p>
      <w:pPr>
        <w:pStyle w:val="Heading2"/>
      </w:pPr>
      <w:r>
        <w:t>프론트엔드 빌드 명령어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명령어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pnpm install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의존성 설치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pnpm dev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개발 서버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pnpm build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빌드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pnpm lint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린트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pnpm type-check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타입 체크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3C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E5E9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A7BB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283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